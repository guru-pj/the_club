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n8n Integration &amp; AI Implementation Guide for "The Club"</w:t>
      </w:r>
    </w:p>
    <w:p>
      <w:pPr>
        <w:pStyle w:val="Heading1"/>
      </w:pPr>
      <w:r>
        <w:t>1. What is n8n?</w:t>
      </w:r>
    </w:p>
    <w:p>
      <w:r>
        <w:t>n8n is a workflow automation tool used to automate tasks, connect APIs, and manage background processes. It is NOT an AI system. It does not learn or make intelligent decisions. It simply automates workflows.</w:t>
      </w:r>
    </w:p>
    <w:p>
      <w:pPr>
        <w:pStyle w:val="Heading1"/>
      </w:pPr>
      <w:r>
        <w:t>2. Where n8n fits in The Club Architecture</w:t>
      </w:r>
    </w:p>
    <w:p>
      <w:r>
        <w:t>Frontend → Gateway → Microservices → Database</w:t>
        <w:br/>
        <w:t xml:space="preserve">                           ↓</w:t>
        <w:br/>
        <w:t xml:space="preserve">                         n8n (Automation Layer)</w:t>
      </w:r>
    </w:p>
    <w:p>
      <w:pPr>
        <w:pStyle w:val="Heading1"/>
      </w:pPr>
      <w:r>
        <w:t>3. Use Cases of n8n in The Club</w:t>
      </w:r>
    </w:p>
    <w:p>
      <w:pPr>
        <w:pStyle w:val="Heading2"/>
      </w:pPr>
      <w:r>
        <w:t>3.1 Event Registration Automation</w:t>
      </w:r>
    </w:p>
    <w:p>
      <w:r>
        <w:t>- Send confirmation emails</w:t>
        <w:br/>
        <w:t>- Generate QR codes</w:t>
        <w:br/>
        <w:t>- Send WhatsApp notifications</w:t>
      </w:r>
    </w:p>
    <w:p>
      <w:pPr>
        <w:pStyle w:val="Heading2"/>
      </w:pPr>
      <w:r>
        <w:t>3.2 Notification System</w:t>
      </w:r>
    </w:p>
    <w:p>
      <w:r>
        <w:t>- User joins club → notify owner</w:t>
        <w:br/>
        <w:t>- Event reminders</w:t>
        <w:br/>
        <w:t>- Leaderboard updates</w:t>
      </w:r>
    </w:p>
    <w:p>
      <w:pPr>
        <w:pStyle w:val="Heading2"/>
      </w:pPr>
      <w:r>
        <w:t>3.3 Strava Webhook Integration</w:t>
      </w:r>
    </w:p>
    <w:p>
      <w:r>
        <w:t>- Receive Strava webhook</w:t>
        <w:br/>
        <w:t>- Process activity</w:t>
        <w:br/>
        <w:t>- Store in activity-service</w:t>
      </w:r>
    </w:p>
    <w:p>
      <w:pPr>
        <w:pStyle w:val="Heading2"/>
      </w:pPr>
      <w:r>
        <w:t>3.4 Scheduled Jobs</w:t>
      </w:r>
    </w:p>
    <w:p>
      <w:r>
        <w:t>- Daily reminders</w:t>
        <w:br/>
        <w:t>- Weekly summaries</w:t>
        <w:br/>
        <w:t>- Monthly leaderboard reset</w:t>
      </w:r>
    </w:p>
    <w:p>
      <w:pPr>
        <w:pStyle w:val="Heading1"/>
      </w:pPr>
      <w:r>
        <w:t>4. How to Integrate n8n (Step-by-Step)</w:t>
      </w:r>
    </w:p>
    <w:p>
      <w:r>
        <w:t>Step 1: Add n8n to Docker</w:t>
      </w:r>
    </w:p>
    <w:p>
      <w:r>
        <w:t>Use n8n Docker image and expose port 5678.</w:t>
      </w:r>
    </w:p>
    <w:p>
      <w:r>
        <w:t>Step 2: Create Webhook in n8n</w:t>
      </w:r>
    </w:p>
    <w:p>
      <w:r>
        <w:t>POST /webhook/event-registration</w:t>
      </w:r>
    </w:p>
    <w:p>
      <w:r>
        <w:t>Step 3: Call n8n from Backend</w:t>
      </w:r>
    </w:p>
    <w:p>
      <w:r>
        <w:t>Use RestTemplate or WebClient to trigger n8n workflow.</w:t>
      </w:r>
    </w:p>
    <w:p>
      <w:r>
        <w:t>Step 4: Build Workflow</w:t>
      </w:r>
    </w:p>
    <w:p>
      <w:r>
        <w:t>Webhook → Process Data → Send Email / Notification</w:t>
      </w:r>
    </w:p>
    <w:p>
      <w:pPr>
        <w:pStyle w:val="Heading1"/>
      </w:pPr>
      <w:r>
        <w:t>5. When to Use n8n vs Backend Code</w:t>
      </w:r>
    </w:p>
    <w:p>
      <w:r>
        <w:t>Use n8n for:</w:t>
        <w:br/>
        <w:t>- Notifications</w:t>
        <w:br/>
        <w:t>- Scheduling</w:t>
        <w:br/>
        <w:t>- External integrations</w:t>
        <w:br/>
        <w:br/>
        <w:t>Use Backend for:</w:t>
        <w:br/>
        <w:t>- Authentication</w:t>
        <w:br/>
        <w:t>- Business logic</w:t>
        <w:br/>
        <w:t>- Database operations</w:t>
      </w:r>
    </w:p>
    <w:p>
      <w:pPr>
        <w:pStyle w:val="Heading1"/>
      </w:pPr>
      <w:r>
        <w:t>6. Is n8n AI?</w:t>
      </w:r>
    </w:p>
    <w:p>
      <w:r>
        <w:t>No. n8n is NOT AI. It is only an automation tool.</w:t>
        <w:br/>
        <w:t>You should not claim AI usage if only n8n is used.</w:t>
      </w:r>
    </w:p>
    <w:p>
      <w:pPr>
        <w:pStyle w:val="Heading1"/>
      </w:pPr>
      <w:r>
        <w:t>7. Adding AI to The Club (Real Implementation)</w:t>
      </w:r>
    </w:p>
    <w:p>
      <w:pPr>
        <w:pStyle w:val="Heading2"/>
      </w:pPr>
      <w:r>
        <w:t>7.1 AI Feature Example</w:t>
      </w:r>
    </w:p>
    <w:p>
      <w:r>
        <w:t>Training Advice API:</w:t>
        <w:br/>
        <w:t>POST /api/v1/ai/advice</w:t>
      </w:r>
    </w:p>
    <w:p>
      <w:pPr>
        <w:pStyle w:val="Heading2"/>
      </w:pPr>
      <w:r>
        <w:t>7.2 Backend Flow</w:t>
      </w:r>
    </w:p>
    <w:p>
      <w:r>
        <w:t>Spring Boot → OpenAI API → AI Response → Client</w:t>
      </w:r>
    </w:p>
    <w:p>
      <w:pPr>
        <w:pStyle w:val="Heading2"/>
      </w:pPr>
      <w:r>
        <w:t>7.3 Implementation Steps</w:t>
      </w:r>
    </w:p>
    <w:p>
      <w:r>
        <w:t>Step 1: Create AI Controller</w:t>
        <w:br/>
        <w:t>Step 2: Call OpenAI API</w:t>
        <w:br/>
        <w:t>Step 3: Send user data as prompt</w:t>
        <w:br/>
        <w:t>Step 4: Return AI response</w:t>
      </w:r>
    </w:p>
    <w:p>
      <w:pPr>
        <w:pStyle w:val="Heading2"/>
      </w:pPr>
      <w:r>
        <w:t>7.4 Resume Statement</w:t>
      </w:r>
    </w:p>
    <w:p>
      <w:r>
        <w:t>Integrated AI-based training recommendation system using OpenAI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